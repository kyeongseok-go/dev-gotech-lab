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243B"/>
          <w:sz w:val="72"/>
        </w:rPr>
        <w:t>gotech.lab</w:t>
      </w:r>
    </w:p>
    <w:p>
      <w:pPr>
        <w:jc w:val="center"/>
      </w:pPr>
      <w:r>
        <w:rPr>
          <w:color w:val="60A5FA"/>
          <w:sz w:val="36"/>
        </w:rPr>
        <w:t>1주 MVP 스프린트 결과 보고서</w:t>
      </w:r>
    </w:p>
    <w:p>
      <w:pPr>
        <w:jc w:val="center"/>
      </w:pPr>
      <w:r>
        <w:rPr>
          <w:color w:val="94A3B8"/>
          <w:sz w:val="24"/>
        </w:rPr>
        <w:t>개인 홈페이지 · 기술 블로그 · 서비스 플랫폼</w:t>
      </w:r>
    </w:p>
    <w:p/>
    <w:p>
      <w:pPr>
        <w:jc w:val="center"/>
      </w:pPr>
      <w:r>
        <w:rPr>
          <w:color w:val="64748B"/>
          <w:sz w:val="22"/>
        </w:rPr>
        <w:t>2026년 3월  |  Claude Code + Next.js + Cloudflare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목적</w:t>
      </w:r>
    </w:p>
    <w:p>
      <w:r>
        <w:t>gotech.lab은 5년간의 오피스 SW 엔진 개발 경험과 AI를 활용한 빠른 프로토타이핑 과정을 기록하고 공유하는 개인 기술 플랫폼입니다. Claude Code를 AI 페어 프로그래머로 활용하여 1주 만에 MVP를 완성하는 것이 목표였습니다.</w:t>
      </w:r>
    </w:p>
    <w:p>
      <w:pPr>
        <w:pStyle w:val="Heading2"/>
      </w:pPr>
      <w:r>
        <w:t>1.2 대상 사용자</w:t>
      </w:r>
    </w:p>
    <w:p>
      <w:pPr>
        <w:pStyle w:val="ListBullet"/>
      </w:pPr>
      <w:r>
        <w:rPr>
          <w:b/>
          <w:sz w:val="21"/>
        </w:rPr>
        <w:t>채용 담당자:</w:t>
      </w:r>
      <w:r>
        <w:rPr>
          <w:sz w:val="21"/>
        </w:rPr>
        <w:t xml:space="preserve"> 포트폴리오 및 기술 역량 확인</w:t>
      </w:r>
    </w:p>
    <w:p>
      <w:pPr>
        <w:pStyle w:val="ListBullet"/>
      </w:pPr>
      <w:r>
        <w:rPr>
          <w:b/>
          <w:sz w:val="21"/>
        </w:rPr>
        <w:t>기술 리더:</w:t>
      </w:r>
      <w:r>
        <w:rPr>
          <w:sz w:val="21"/>
        </w:rPr>
        <w:t xml:space="preserve"> 기술 블로그 및 프로젝트 구조 검토</w:t>
      </w:r>
    </w:p>
    <w:p>
      <w:pPr>
        <w:pStyle w:val="ListBullet"/>
      </w:pPr>
      <w:r>
        <w:rPr>
          <w:b/>
          <w:sz w:val="21"/>
        </w:rPr>
        <w:t>개발자 커뮤니티:</w:t>
      </w:r>
      <w:r>
        <w:rPr>
          <w:sz w:val="21"/>
        </w:rPr>
        <w:t xml:space="preserve"> AI 실험 결과 및 기술 인사이트 공유</w:t>
      </w:r>
    </w:p>
    <w:p>
      <w:pPr>
        <w:pStyle w:val="ListBullet"/>
      </w:pPr>
      <w:r>
        <w:rPr>
          <w:b/>
          <w:sz w:val="21"/>
        </w:rPr>
        <w:t>일반 방문자:</w:t>
      </w:r>
      <w:r>
        <w:rPr>
          <w:sz w:val="21"/>
        </w:rPr>
        <w:t xml:space="preserve"> 서비스 이용 및 구독</w:t>
      </w:r>
    </w:p>
    <w:p>
      <w:pPr>
        <w:pStyle w:val="Heading2"/>
      </w:pPr>
      <w:r>
        <w:t>1.3 핵심 수치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20"/>
              </w:rPr>
              <w:t>수치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스프린트 기간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7일 (Day 0 ~ Day 7)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페이지 라우트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12개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MDX 콘텐츠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8개 (블로그 3 + 프로젝트 2 + Showcase 3)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D1 테이블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3개 (service_registry, news_cache, feature_flags)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커밋 수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Day 0~7 전체 커밋 포함</w:t>
            </w:r>
          </w:p>
        </w:tc>
      </w:tr>
    </w:tbl>
    <w:p/>
    <w:p>
      <w:pPr>
        <w:pStyle w:val="Heading1"/>
      </w:pPr>
      <w:r>
        <w:t>2.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영역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기술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버전/비고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프레임워크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Next.js (App Router) + TypeScript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v16.1.5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Tailwind CSS + shadcn/ui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v4 + radix-nova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콘텐츠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MDX + Velite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빌드 타임 컴파일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코드 하이라이팅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rehype-pretty-code + Shiki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github-dark-default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데이터베이스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Cloudflare D1 (SQLite)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3개 테이블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스토리지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Cloudflare R2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헬퍼 구현 완료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배포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Cloudflare Pages + Workers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OpenNext adapter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패키지 매니저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pnpm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9+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 도구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Claude Code (Opus 4.6)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페어 프로그래밍</w:t>
            </w:r>
          </w:p>
        </w:tc>
      </w:tr>
    </w:tbl>
    <w:p/>
    <w:p>
      <w:pPr>
        <w:pStyle w:val="Heading1"/>
      </w:pPr>
      <w:r>
        <w:t>3. 스프린트 타임라인</w:t>
      </w:r>
    </w:p>
    <w:p>
      <w:pPr>
        <w:pStyle w:val="Heading2"/>
      </w:pPr>
      <w:r>
        <w:t>3.1 Day 0: 초기화</w:t>
      </w:r>
    </w:p>
    <w:p>
      <w:pPr>
        <w:pStyle w:val="ListBullet"/>
      </w:pPr>
      <w:r>
        <w:rPr>
          <w:sz w:val="21"/>
        </w:rPr>
        <w:t>GitHub 저장소 생성 및 초기 커밋</w:t>
      </w:r>
    </w:p>
    <w:p>
      <w:pPr>
        <w:pStyle w:val="ListBullet"/>
      </w:pPr>
      <w:r>
        <w:rPr>
          <w:sz w:val="21"/>
        </w:rPr>
        <w:t>Claude Code 설정 + CLAUDE.md 규칙 파일</w:t>
      </w:r>
    </w:p>
    <w:p>
      <w:pPr>
        <w:pStyle w:val="ListBullet"/>
      </w:pPr>
      <w:r>
        <w:rPr>
          <w:sz w:val="21"/>
        </w:rPr>
        <w:t>docs/plan.md, docs/techspec.md 구조 수립</w:t>
      </w:r>
    </w:p>
    <w:p>
      <w:pPr>
        <w:pStyle w:val="ListBullet"/>
      </w:pPr>
      <w:r>
        <w:rPr>
          <w:sz w:val="21"/>
        </w:rPr>
        <w:t>Cloudflare 인증 초기화</w:t>
      </w:r>
    </w:p>
    <w:p>
      <w:pPr>
        <w:pStyle w:val="Heading2"/>
      </w:pPr>
      <w:r>
        <w:t>3.2 Day 1: 프로젝트 기본 구성</w:t>
      </w:r>
    </w:p>
    <w:p>
      <w:pPr>
        <w:pStyle w:val="ListBullet"/>
      </w:pPr>
      <w:r>
        <w:rPr>
          <w:sz w:val="21"/>
        </w:rPr>
        <w:t>Next.js 16 + Cloudflare + Tailwind CSS v4 + shadcn/ui 초기화</w:t>
      </w:r>
    </w:p>
    <w:p>
      <w:pPr>
        <w:pStyle w:val="ListBullet"/>
      </w:pPr>
      <w:r>
        <w:rPr>
          <w:sz w:val="21"/>
        </w:rPr>
        <w:t>ESLint next lint → eslint CLI 마이그레이션 (Next.js 16 대응)</w:t>
      </w:r>
    </w:p>
    <w:p>
      <w:pPr>
        <w:pStyle w:val="ListBullet"/>
      </w:pPr>
      <w:r>
        <w:rPr>
          <w:sz w:val="21"/>
        </w:rPr>
        <w:t>SiteHeader / SiteFooter / PageContainer 레이아웃 컴포넌트 생성</w:t>
      </w:r>
    </w:p>
    <w:p>
      <w:pPr>
        <w:pStyle w:val="ListBullet"/>
      </w:pPr>
      <w:r>
        <w:rPr>
          <w:sz w:val="21"/>
        </w:rPr>
        <w:t>6개 페이지 라우트 스텁: /, /blog, /blog/[slug], /projects, /showcase, /about</w:t>
      </w:r>
    </w:p>
    <w:p>
      <w:pPr>
        <w:pStyle w:val="ListBullet"/>
      </w:pPr>
      <w:r>
        <w:rPr>
          <w:sz w:val="21"/>
        </w:rPr>
        <w:t>pnpm preview (Cloudflare Workers 로컬) 기동 확인</w:t>
      </w:r>
    </w:p>
    <w:p>
      <w:pPr>
        <w:pStyle w:val="Heading2"/>
      </w:pPr>
      <w:r>
        <w:t>3.3 Day 2: 콘텐츠 파이프라인</w:t>
      </w:r>
    </w:p>
    <w:p>
      <w:pPr>
        <w:pStyle w:val="ListBullet"/>
      </w:pPr>
      <w:r>
        <w:rPr>
          <w:sz w:val="21"/>
        </w:rPr>
        <w:t>Velite 설치 및 3개 컬렉션 스키마 정의 (blog/projects/showcase)</w:t>
      </w:r>
    </w:p>
    <w:p>
      <w:pPr>
        <w:pStyle w:val="ListBullet"/>
      </w:pPr>
      <w:r>
        <w:rPr>
          <w:sz w:val="21"/>
        </w:rPr>
        <w:t>s.mdx() 기반 MDX 컴파일 + MDXContent 렌더링 컴포넌트</w:t>
      </w:r>
    </w:p>
    <w:p>
      <w:pPr>
        <w:pStyle w:val="ListBullet"/>
      </w:pPr>
      <w:r>
        <w:rPr>
          <w:sz w:val="21"/>
        </w:rPr>
        <w:t>src/lib/content.ts 조회 유틸 (getPublishedBlogs, getBlogBySlug 등)</w:t>
      </w:r>
    </w:p>
    <w:p>
      <w:pPr>
        <w:pStyle w:val="ListBullet"/>
      </w:pPr>
      <w:r>
        <w:rPr>
          <w:sz w:val="21"/>
        </w:rPr>
        <w:t>/blog 목록·상세 (SSG 3개), /projects 목록·상세 (SSG 2개), /showcase 목록 (3개)</w:t>
      </w:r>
    </w:p>
    <w:p>
      <w:pPr>
        <w:pStyle w:val="ListBullet"/>
      </w:pPr>
      <w:r>
        <w:rPr>
          <w:sz w:val="21"/>
        </w:rPr>
        <w:t>홈 최신 콘텐츠 섹션 (blog 3 / projects 2 / showcase 3 + 더보기 링크)</w:t>
      </w:r>
    </w:p>
    <w:p>
      <w:pPr>
        <w:pStyle w:val="Heading2"/>
      </w:pPr>
      <w:r>
        <w:t>3.4 Day 3: 블로그 고도화</w:t>
      </w:r>
    </w:p>
    <w:p>
      <w:pPr>
        <w:pStyle w:val="ListBullet"/>
      </w:pPr>
      <w:r>
        <w:rPr>
          <w:sz w:val="21"/>
        </w:rPr>
        <w:t>rehype-pretty-code + Shiki 코드 하이라이팅 (github-dark-default 테마)</w:t>
      </w:r>
    </w:p>
    <w:p>
      <w:pPr>
        <w:pStyle w:val="ListBullet"/>
      </w:pPr>
      <w:r>
        <w:rPr>
          <w:sz w:val="21"/>
        </w:rPr>
        <w:t>MDX 커스텀 컴포넌트: Callout(info/warning/tip), Table 스타일링, Image(figure) 래퍼</w:t>
      </w:r>
    </w:p>
    <w:p>
      <w:pPr>
        <w:pStyle w:val="ListBullet"/>
      </w:pPr>
      <w:r>
        <w:rPr>
          <w:sz w:val="21"/>
        </w:rPr>
        <w:t>읽기 시간 계산 (getReadingTime) + 이전/다음 글 네비게이션</w:t>
      </w:r>
    </w:p>
    <w:p>
      <w:pPr>
        <w:pStyle w:val="ListBullet"/>
      </w:pPr>
      <w:r>
        <w:rPr>
          <w:sz w:val="21"/>
        </w:rPr>
        <w:t>h2/h3 기반 정적 TOC (extractToc + Toc 컴포넌트)</w:t>
      </w:r>
    </w:p>
    <w:p>
      <w:pPr>
        <w:pStyle w:val="ListBullet"/>
      </w:pPr>
      <w:r>
        <w:rPr>
          <w:sz w:val="21"/>
        </w:rPr>
        <w:t>/blog 카테고리·태그 필터 (URL searchParams 기반, BlogFilter 클라이언트 컴포넌트)</w:t>
      </w:r>
    </w:p>
    <w:p>
      <w:pPr>
        <w:pStyle w:val="Heading2"/>
      </w:pPr>
      <w:r>
        <w:t>3.5 Day 4: 페이지 확장</w:t>
      </w:r>
    </w:p>
    <w:p>
      <w:pPr>
        <w:pStyle w:val="ListBullet"/>
      </w:pPr>
      <w:r>
        <w:rPr>
          <w:sz w:val="21"/>
        </w:rPr>
        <w:t>/about 실내용: 경력 타임라인(2019–2024), 기술 스택 4개 카테고리, 관심 분야, 사이트 소개</w:t>
      </w:r>
    </w:p>
    <w:p>
      <w:pPr>
        <w:pStyle w:val="ListBullet"/>
      </w:pPr>
      <w:r>
        <w:rPr>
          <w:sz w:val="21"/>
        </w:rPr>
        <w:t>SubscribeForm 재사용 컴포넌트 (idle/submitting/success/error 상태)</w:t>
      </w:r>
    </w:p>
    <w:p>
      <w:pPr>
        <w:pStyle w:val="ListBullet"/>
      </w:pPr>
      <w:r>
        <w:rPr>
          <w:sz w:val="21"/>
        </w:rPr>
        <w:t>/subscribe 독립 페이지 + /about 하단에도 배치</w:t>
      </w:r>
    </w:p>
    <w:p>
      <w:pPr>
        <w:pStyle w:val="ListBullet"/>
      </w:pPr>
      <w:r>
        <w:rPr>
          <w:sz w:val="21"/>
        </w:rPr>
        <w:t>/showcase/[slug] 상세 페이지 (SSG, status 뱃지, 외부 링크, 목록 네비게이션)</w:t>
      </w:r>
    </w:p>
    <w:p>
      <w:pPr>
        <w:pStyle w:val="ListBullet"/>
      </w:pPr>
      <w:r>
        <w:rPr>
          <w:sz w:val="21"/>
        </w:rPr>
        <w:t>프로젝트 상세 메타 보강 (techStack 뱃지, repo/demo 링크 버튼, 목록 네비게이션)</w:t>
      </w:r>
    </w:p>
    <w:p>
      <w:pPr>
        <w:pStyle w:val="Heading2"/>
      </w:pPr>
      <w:r>
        <w:t>3.6 Day 5: D1 + R2 + 서비스</w:t>
      </w:r>
    </w:p>
    <w:p>
      <w:pPr>
        <w:pStyle w:val="ListBullet"/>
      </w:pPr>
      <w:r>
        <w:rPr>
          <w:sz w:val="21"/>
        </w:rPr>
        <w:t>D1 마이그레이션: service_registry, news_cache, feature_flags 3개 테이블</w:t>
      </w:r>
    </w:p>
    <w:p>
      <w:pPr>
        <w:pStyle w:val="ListBullet"/>
      </w:pPr>
      <w:r>
        <w:rPr>
          <w:sz w:val="21"/>
        </w:rPr>
        <w:t>시드 데이터: 서비스 2개, 뉴스 3개, 피처 플래그 3개</w:t>
      </w:r>
    </w:p>
    <w:p>
      <w:pPr>
        <w:pStyle w:val="ListBullet"/>
      </w:pPr>
      <w:r>
        <w:rPr>
          <w:sz w:val="21"/>
        </w:rPr>
        <w:t>D1 접근 레이어: src/lib/db/ (services.ts, news.ts, flags.ts — try/catch fallback)</w:t>
      </w:r>
    </w:p>
    <w:p>
      <w:pPr>
        <w:pStyle w:val="ListBullet"/>
      </w:pPr>
      <w:r>
        <w:rPr>
          <w:sz w:val="21"/>
        </w:rPr>
        <w:t>R2 바인딩 + src/lib/storage/ (경로 빌더 + put/get/delete/head 헬퍼)</w:t>
      </w:r>
    </w:p>
    <w:p>
      <w:pPr>
        <w:pStyle w:val="ListBullet"/>
      </w:pPr>
      <w:r>
        <w:rPr>
          <w:sz w:val="21"/>
        </w:rPr>
        <w:t>/services 목록 페이지 (D1 기반, 상태 뱃지, 헤더 네비게이션 추가)</w:t>
      </w:r>
    </w:p>
    <w:p>
      <w:pPr>
        <w:pStyle w:val="ListBullet"/>
      </w:pPr>
      <w:r>
        <w:rPr>
          <w:sz w:val="21"/>
        </w:rPr>
        <w:t>/services/news 뉴스 애그리게이터 MVP (카테고리 필터, fallback UI)</w:t>
      </w:r>
    </w:p>
    <w:p>
      <w:pPr>
        <w:pStyle w:val="Heading2"/>
      </w:pPr>
      <w:r>
        <w:t>3.7 Day 6: 홈 페이지 폴리싱</w:t>
      </w:r>
    </w:p>
    <w:p>
      <w:pPr>
        <w:pStyle w:val="ListBullet"/>
      </w:pPr>
      <w:r>
        <w:rPr>
          <w:sz w:val="21"/>
        </w:rPr>
        <w:t>2D 히어로 섹션: 도트 패턴 배경 + 메인 카피 + 키워드 태그 + CTA 버튼 2개</w:t>
      </w:r>
    </w:p>
    <w:p>
      <w:pPr>
        <w:pStyle w:val="ListBullet"/>
      </w:pPr>
      <w:r>
        <w:rPr>
          <w:sz w:val="21"/>
        </w:rPr>
        <w:t>키워드 태그 CSS float 애니메이션 (prefers-reduced-motion 대응)</w:t>
      </w:r>
    </w:p>
    <w:p>
      <w:pPr>
        <w:pStyle w:val="ListBullet"/>
      </w:pPr>
      <w:r>
        <w:rPr>
          <w:sz w:val="21"/>
        </w:rPr>
        <w:t>홈 섹션 정리: 프로젝트·Showcase 카드에 상세 페이지 Link 추가</w:t>
      </w:r>
    </w:p>
    <w:p>
      <w:pPr>
        <w:pStyle w:val="ListBullet"/>
      </w:pPr>
      <w:r>
        <w:rPr>
          <w:sz w:val="21"/>
        </w:rPr>
        <w:t>서비스 섹션 추가 (D1 getServices 기반, fallback UI)</w:t>
      </w:r>
    </w:p>
    <w:p>
      <w:pPr>
        <w:pStyle w:val="ListBullet"/>
      </w:pPr>
      <w:r>
        <w:rPr>
          <w:sz w:val="21"/>
        </w:rPr>
        <w:t>구독 CTA 섹션 (SubscribeForm 포함, 하단 배치)</w:t>
      </w:r>
    </w:p>
    <w:p>
      <w:pPr>
        <w:pStyle w:val="ListBullet"/>
      </w:pPr>
      <w:r>
        <w:rPr>
          <w:sz w:val="21"/>
        </w:rPr>
        <w:t>광고 placeholder 컴포넌트 (AdPlaceholder, 블로그↔프로젝트 사이)</w:t>
      </w:r>
    </w:p>
    <w:p>
      <w:pPr>
        <w:pStyle w:val="ListBullet"/>
      </w:pPr>
      <w:r>
        <w:rPr>
          <w:sz w:val="21"/>
        </w:rPr>
        <w:t>3D는 성능·일정 리스크 판단 후 의도적 제외 → Phase 2</w:t>
      </w:r>
    </w:p>
    <w:p>
      <w:pPr>
        <w:pStyle w:val="Heading2"/>
      </w:pPr>
      <w:r>
        <w:t>3.8 Day 7: SEO + QA + 마감</w:t>
      </w:r>
    </w:p>
    <w:p>
      <w:pPr>
        <w:pStyle w:val="ListBullet"/>
      </w:pPr>
      <w:r>
        <w:rPr>
          <w:sz w:val="21"/>
        </w:rPr>
        <w:t>전역 metadata: metadataBase, title.template ("%s | gotech.lab"), OG, twitter</w:t>
      </w:r>
    </w:p>
    <w:p>
      <w:pPr>
        <w:pStyle w:val="ListBullet"/>
      </w:pPr>
      <w:r>
        <w:rPr>
          <w:sz w:val="21"/>
        </w:rPr>
        <w:t>페이지별 metadata: 정적 8개 + generateMetadata 3개 (blog/projects/showcase 상세)</w:t>
      </w:r>
    </w:p>
    <w:p>
      <w:pPr>
        <w:pStyle w:val="ListBullet"/>
      </w:pPr>
      <w:r>
        <w:rPr>
          <w:sz w:val="21"/>
        </w:rPr>
        <w:t>sitemap.ts: 정적 6경로 + 동적 상세 페이지 (Velite 기반, draft 제외)</w:t>
      </w:r>
    </w:p>
    <w:p>
      <w:pPr>
        <w:pStyle w:val="ListBullet"/>
      </w:pPr>
      <w:r>
        <w:rPr>
          <w:sz w:val="21"/>
        </w:rPr>
        <w:t>robots.ts: 전체 허용, /api/ 차단, sitemap URL 명시</w:t>
      </w:r>
    </w:p>
    <w:p>
      <w:pPr>
        <w:pStyle w:val="ListBullet"/>
      </w:pPr>
      <w:r>
        <w:rPr>
          <w:sz w:val="21"/>
        </w:rPr>
        <w:t>RSS 2.0: /rss.xml Route Handler (blog 컬렉션 기반, XML escape, 1시간 캐시)</w:t>
      </w:r>
    </w:p>
    <w:p>
      <w:pPr>
        <w:pStyle w:val="ListBullet"/>
      </w:pPr>
      <w:r>
        <w:rPr>
          <w:sz w:val="21"/>
        </w:rPr>
        <w:t>README.md 전면 재작성 (기술 스택, 실행 방법, 폴더 구조, Phase 2 계획)</w:t>
      </w:r>
    </w:p>
    <w:p>
      <w:pPr>
        <w:pStyle w:val="ListBullet"/>
      </w:pPr>
      <w:r>
        <w:rPr>
          <w:sz w:val="21"/>
        </w:rPr>
        <w:t>.env.example 추가, src/lib/constants.ts 사이트 상수 분리</w:t>
      </w:r>
    </w:p>
    <w:p>
      <w:pPr>
        <w:pStyle w:val="ListBullet"/>
      </w:pPr>
      <w:r>
        <w:rPr>
          <w:sz w:val="21"/>
        </w:rPr>
        <w:t>최종 QA: 모바일 네비게이션 간격 조정, ESLint .wrangler ignore 추가</w:t>
      </w:r>
    </w:p>
    <w:p>
      <w:pPr>
        <w:pStyle w:val="Heading1"/>
      </w:pPr>
      <w:r>
        <w:t>4. 사이트 구조</w:t>
      </w:r>
    </w:p>
    <w:p>
      <w:r>
        <w:t>전체 12개 페이지 라우트로 구성되어 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경로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페이지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렌더링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주요 기능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히어로 + 블로그/프로젝트/Showcase/서비스/구독 섹션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/blog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블로그 목록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Dynamic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카테고리·태그 필터 (searchParams)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/blog/[slug]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블로그 상세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SSG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MDX 본문, TOC, 코드 하이라이팅, 이전/다음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/projects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프로젝트 목록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카드 목록 + 상세 링크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/projects/[slug]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프로젝트 상세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SSG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techStack 뱃지, repo/demo 링크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/showcase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Showcase 목록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상태 뱃지 + 카드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/showcase/[slug]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Showcase 상세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SSG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스택, 외부 링크, MDX 본문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/services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서비스 목록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D1 기반, 상태 뱃지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/services/news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뉴스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Dynamic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D1 news_cache, 카테고리 필터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/about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소개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경력 타임라인, 기술 스택, 구독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/subscribe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구독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SubscribeForm (더미 전송)</w:t>
            </w:r>
          </w:p>
        </w:tc>
      </w:tr>
    </w:tbl>
    <w:p/>
    <w:p>
      <w:r>
        <w:t>추가 엔드포인트:</w:t>
      </w:r>
    </w:p>
    <w:p>
      <w:pPr>
        <w:pStyle w:val="ListBullet"/>
      </w:pPr>
      <w:r>
        <w:rPr>
          <w:sz w:val="21"/>
        </w:rPr>
        <w:t>/sitemap.xml — 정적 + 동적 경로 sitemap</w:t>
      </w:r>
    </w:p>
    <w:p>
      <w:pPr>
        <w:pStyle w:val="ListBullet"/>
      </w:pPr>
      <w:r>
        <w:rPr>
          <w:sz w:val="21"/>
        </w:rPr>
        <w:t>/robots.txt — 크롤러 규칙</w:t>
      </w:r>
    </w:p>
    <w:p>
      <w:pPr>
        <w:pStyle w:val="ListBullet"/>
      </w:pPr>
      <w:r>
        <w:rPr>
          <w:sz w:val="21"/>
        </w:rPr>
        <w:t>/rss.xml — 블로그 RSS 2.0 피드</w:t>
      </w:r>
    </w:p>
    <w:p>
      <w:pPr>
        <w:pStyle w:val="Heading1"/>
      </w:pPr>
      <w:r>
        <w:t>5. 데이터 아키텍처</w:t>
      </w:r>
    </w:p>
    <w:p>
      <w:r>
        <w:t>데이터는 역할에 따라 4개 저장소로 분리됩니다.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저장소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현재 상태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Velite (MDX)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블로그, 프로젝트, Showcase 원본 콘텐츠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사용 중 (8개 파일)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Cloudflare D1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서비스 목록, 뉴스 캐시, 피처 플래그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사용 중 (3개 테이블)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Cloudflare R2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이미지, 썸네일, OG 이미지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헬퍼 구현 완료, Phase 2 실사용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인증, 댓글, 구독, 멤버십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Phase 2 예정</w:t>
            </w:r>
          </w:p>
        </w:tc>
      </w:tr>
    </w:tbl>
    <w:p/>
    <w:p>
      <w:pPr>
        <w:pStyle w:val="Heading2"/>
      </w:pPr>
      <w:r>
        <w:t>5.1 D1 테이블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테이블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주요 컬럼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용도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service_registry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slug, title, status, url, featured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서비스 목록 관리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news_cache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title, url, category, source, published_at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뉴스 캐시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feature_flags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key, value, enabled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기능 플래그</w:t>
            </w:r>
          </w:p>
        </w:tc>
      </w:tr>
    </w:tbl>
    <w:p/>
    <w:p>
      <w:pPr>
        <w:pStyle w:val="Heading2"/>
      </w:pPr>
      <w:r>
        <w:t>5.2 R2 경로 규칙</w:t>
      </w:r>
    </w:p>
    <w:p>
      <w:pPr>
        <w:pStyle w:val="ListBullet"/>
      </w:pPr>
      <w:r>
        <w:rPr>
          <w:sz w:val="21"/>
        </w:rPr>
        <w:t>blog/{slug}/cover.{ext} — 블로그 커버 이미지</w:t>
      </w:r>
    </w:p>
    <w:p>
      <w:pPr>
        <w:pStyle w:val="ListBullet"/>
      </w:pPr>
      <w:r>
        <w:rPr>
          <w:sz w:val="21"/>
        </w:rPr>
        <w:t>projects/{slug}/thumbnail.{ext} — 프로젝트 썸네일</w:t>
      </w:r>
    </w:p>
    <w:p>
      <w:pPr>
        <w:pStyle w:val="ListBullet"/>
      </w:pPr>
      <w:r>
        <w:rPr>
          <w:sz w:val="21"/>
        </w:rPr>
        <w:t>og/{type}/{slug}.png — OG 이미지</w:t>
      </w:r>
    </w:p>
    <w:p>
      <w:pPr>
        <w:pStyle w:val="Heading1"/>
      </w:pPr>
      <w:r>
        <w:t>6. AI 페어 프로그래밍 워크플로우</w:t>
      </w:r>
    </w:p>
    <w:p>
      <w:r>
        <w:t>Claude Code(Opus 4.6)를 AI 페어 프로그래머로 활용하여 체계적인 개발 프로세스를 적용했습니다. 매일 아래 5단계를 반복하여 안정적으로 기능을 누적했습니다.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활동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산출물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1. 문서 읽기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CLAUDE.md, plan.md, techspec.md 확인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작업 컨텍스트 파악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2. 계획 수립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작업 범위, 수정 파일 목록, 전략 제시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구현 계획 (코드 전 설명)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3. 구현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코드 생성, 파일 수정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동작하는 코드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4. 검증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pnpm lint + pnpm build + 수동 체크리스트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빌드 통과 확인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5. 커밋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상세 커밋 메시지, GitHub push, plan.md 갱신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이력 관리</w:t>
            </w:r>
          </w:p>
        </w:tc>
      </w:tr>
    </w:tbl>
    <w:p/>
    <w:p>
      <w:pPr>
        <w:pStyle w:val="Heading2"/>
      </w:pPr>
      <w:r>
        <w:t>6.1 규칙 파일 체계</w:t>
      </w:r>
    </w:p>
    <w:p>
      <w:pPr>
        <w:pStyle w:val="ListBullet"/>
      </w:pPr>
      <w:r>
        <w:rPr>
          <w:sz w:val="21"/>
        </w:rPr>
        <w:t>CLAUDE.md: 프로젝트 운영 지침 (진입점)</w:t>
      </w:r>
    </w:p>
    <w:p>
      <w:pPr>
        <w:pStyle w:val="ListBullet"/>
      </w:pPr>
      <w:r>
        <w:rPr>
          <w:sz w:val="21"/>
        </w:rPr>
        <w:t>docs/claude/project.md: 프로젝트 개요, 기술 스택, 품질 목표</w:t>
      </w:r>
    </w:p>
    <w:p>
      <w:pPr>
        <w:pStyle w:val="ListBullet"/>
      </w:pPr>
      <w:r>
        <w:rPr>
          <w:sz w:val="21"/>
        </w:rPr>
        <w:t>docs/claude/workflow.md: 작업 흐름, 구현 원칙, 검증 절차</w:t>
      </w:r>
    </w:p>
    <w:p>
      <w:pPr>
        <w:pStyle w:val="ListBullet"/>
      </w:pPr>
      <w:r>
        <w:rPr>
          <w:sz w:val="21"/>
        </w:rPr>
        <w:t>docs/claude/architecture.md: 데이터 역할 분리, 페이지 우선순위, 금지 사항</w:t>
      </w:r>
    </w:p>
    <w:p>
      <w:pPr>
        <w:pStyle w:val="ListBullet"/>
      </w:pPr>
      <w:r>
        <w:rPr>
          <w:sz w:val="21"/>
        </w:rPr>
        <w:t>docs/claude/mistakes.md: 반복 실수 추적</w:t>
      </w:r>
    </w:p>
    <w:p>
      <w:pPr>
        <w:pStyle w:val="ListBullet"/>
      </w:pPr>
      <w:r>
        <w:rPr>
          <w:sz w:val="21"/>
        </w:rPr>
        <w:t>docs/plan.md: 일별 작업 체크리스트</w:t>
      </w:r>
    </w:p>
    <w:p>
      <w:pPr>
        <w:pStyle w:val="Heading1"/>
      </w:pPr>
      <w:r>
        <w:t>7. 폴더 구조</w:t>
      </w:r>
    </w:p>
    <w:p>
      <w:r>
        <w:rPr>
          <w:rFonts w:ascii="Consolas" w:hAnsi="Consolas"/>
          <w:sz w:val="19"/>
        </w:rPr>
        <w:t>src/</w:t>
        <w:br/>
        <w:t xml:space="preserve">  app/                  # App Router 페이지 및 라우트</w:t>
        <w:br/>
        <w:t xml:space="preserve">    blog/               # 블로그 목록/상세</w:t>
        <w:br/>
        <w:t xml:space="preserve">    projects/           # 프로젝트 목록/상세</w:t>
        <w:br/>
        <w:t xml:space="preserve">    showcase/           # AI Showcase 목록/상세</w:t>
        <w:br/>
        <w:t xml:space="preserve">    services/           # 서비스 목록, 뉴스</w:t>
        <w:br/>
        <w:t xml:space="preserve">    about/              # 소개</w:t>
        <w:br/>
        <w:t xml:space="preserve">    subscribe/          # 구독</w:t>
        <w:br/>
        <w:t xml:space="preserve">    sitemap.ts          # 사이트맵</w:t>
        <w:br/>
        <w:t xml:space="preserve">    robots.ts           # robots.txt</w:t>
        <w:br/>
        <w:t xml:space="preserve">    rss.xml/            # RSS 피드</w:t>
        <w:br/>
        <w:t xml:space="preserve">  components/</w:t>
        <w:br/>
        <w:t xml:space="preserve">    layout/             # SiteHeader, SiteFooter, PageContainer</w:t>
        <w:br/>
        <w:t xml:space="preserve">    blog/               # BlogFilter</w:t>
        <w:br/>
        <w:t xml:space="preserve">    mdx/                # MDXContent, Callout, Toc</w:t>
        <w:br/>
        <w:t xml:space="preserve">  lib/</w:t>
        <w:br/>
        <w:t xml:space="preserve">    constants.ts        # 사이트 상수 (URL, 이름)</w:t>
        <w:br/>
        <w:t xml:space="preserve">    content.ts          # Velite 컬렉션 조회 유틸</w:t>
        <w:br/>
        <w:t xml:space="preserve">    db/                 # D1 접근 레이어</w:t>
        <w:br/>
        <w:t xml:space="preserve">    storage/            # R2 헬퍼</w:t>
        <w:br/>
        <w:t>content/                # MDX 콘텐츠 원본</w:t>
        <w:br/>
        <w:t>migrations/             # D1 SQL 마이그레이션</w:t>
      </w:r>
    </w:p>
    <w:p>
      <w:pPr>
        <w:pStyle w:val="Heading1"/>
      </w:pPr>
      <w:r>
        <w:t>8. 향후 계획 (Phase 2)</w:t>
      </w:r>
    </w:p>
    <w:p>
      <w:r>
        <w:t>1주 스프린트에서 의도적으로 제외한 항목과 확장 계획입니다.</w:t>
      </w:r>
    </w:p>
    <w:p>
      <w:pPr>
        <w:pStyle w:val="Heading2"/>
      </w:pPr>
      <w:r>
        <w:t>8.1 인증 · 사용자</w:t>
      </w:r>
    </w:p>
    <w:p>
      <w:pPr>
        <w:pStyle w:val="ListBullet"/>
      </w:pPr>
      <w:r>
        <w:rPr>
          <w:sz w:val="21"/>
        </w:rPr>
        <w:t>Supabase Auth 연동</w:t>
      </w:r>
    </w:p>
    <w:p>
      <w:pPr>
        <w:pStyle w:val="ListBullet"/>
      </w:pPr>
      <w:r>
        <w:rPr>
          <w:sz w:val="21"/>
        </w:rPr>
        <w:t>댓글 시스템</w:t>
      </w:r>
    </w:p>
    <w:p>
      <w:pPr>
        <w:pStyle w:val="ListBullet"/>
      </w:pPr>
      <w:r>
        <w:rPr>
          <w:sz w:val="21"/>
        </w:rPr>
        <w:t>구독 백엔드 연동 (MailerLite / Buttondown / 자체 API)</w:t>
      </w:r>
    </w:p>
    <w:p>
      <w:pPr>
        <w:pStyle w:val="ListBullet"/>
      </w:pPr>
      <w:r>
        <w:rPr>
          <w:sz w:val="21"/>
        </w:rPr>
        <w:t>멤버십 기능</w:t>
      </w:r>
    </w:p>
    <w:p>
      <w:pPr>
        <w:pStyle w:val="Heading2"/>
      </w:pPr>
      <w:r>
        <w:t>8.2 콘텐츠 확장</w:t>
      </w:r>
    </w:p>
    <w:p>
      <w:pPr>
        <w:pStyle w:val="ListBullet"/>
      </w:pPr>
      <w:r>
        <w:rPr>
          <w:sz w:val="21"/>
        </w:rPr>
        <w:t>뉴스 외부 수집 자동화 (크롤러 / RSS / 스케줄러)</w:t>
      </w:r>
    </w:p>
    <w:p>
      <w:pPr>
        <w:pStyle w:val="ListBullet"/>
      </w:pPr>
      <w:r>
        <w:rPr>
          <w:sz w:val="21"/>
        </w:rPr>
        <w:t>OG 이미지 동적 생성</w:t>
      </w:r>
    </w:p>
    <w:p>
      <w:pPr>
        <w:pStyle w:val="ListBullet"/>
      </w:pPr>
      <w:r>
        <w:rPr>
          <w:sz w:val="21"/>
        </w:rPr>
        <w:t>R2 이미지 업로드 파이프라인</w:t>
      </w:r>
    </w:p>
    <w:p>
      <w:pPr>
        <w:pStyle w:val="ListBullet"/>
      </w:pPr>
      <w:r>
        <w:rPr>
          <w:sz w:val="21"/>
        </w:rPr>
        <w:t>블로그 시리즈 기능</w:t>
      </w:r>
    </w:p>
    <w:p>
      <w:pPr>
        <w:pStyle w:val="Heading2"/>
      </w:pPr>
      <w:r>
        <w:t>8.3 UX 개선</w:t>
      </w:r>
    </w:p>
    <w:p>
      <w:pPr>
        <w:pStyle w:val="ListBullet"/>
      </w:pPr>
      <w:r>
        <w:rPr>
          <w:sz w:val="21"/>
        </w:rPr>
        <w:t>다크모드 토글</w:t>
      </w:r>
    </w:p>
    <w:p>
      <w:pPr>
        <w:pStyle w:val="ListBullet"/>
      </w:pPr>
      <w:r>
        <w:rPr>
          <w:sz w:val="21"/>
        </w:rPr>
        <w:t>3D 히어로 (성능 검증 후 도입)</w:t>
      </w:r>
    </w:p>
    <w:p>
      <w:pPr>
        <w:pStyle w:val="ListBullet"/>
      </w:pPr>
      <w:r>
        <w:rPr>
          <w:sz w:val="21"/>
        </w:rPr>
        <w:t>모바일 햄버거 메뉴</w:t>
      </w:r>
    </w:p>
    <w:p>
      <w:pPr>
        <w:pStyle w:val="ListBullet"/>
      </w:pPr>
      <w:r>
        <w:rPr>
          <w:sz w:val="21"/>
        </w:rPr>
        <w:t>페이지 전환 애니메이션</w:t>
      </w:r>
    </w:p>
    <w:p>
      <w:pPr>
        <w:pStyle w:val="Heading2"/>
      </w:pPr>
      <w:r>
        <w:t>8.4 운영</w:t>
      </w:r>
    </w:p>
    <w:p>
      <w:pPr>
        <w:pStyle w:val="ListBullet"/>
      </w:pPr>
      <w:r>
        <w:rPr>
          <w:sz w:val="21"/>
        </w:rPr>
        <w:t>Cloudflare 프로덕션 배포 + 커스텀 도메인</w:t>
      </w:r>
    </w:p>
    <w:p>
      <w:pPr>
        <w:pStyle w:val="ListBullet"/>
      </w:pPr>
      <w:r>
        <w:rPr>
          <w:sz w:val="21"/>
        </w:rPr>
        <w:t>Lighthouse 성능 최적화</w:t>
      </w:r>
    </w:p>
    <w:p>
      <w:pPr>
        <w:pStyle w:val="ListBullet"/>
      </w:pPr>
      <w:r>
        <w:rPr>
          <w:sz w:val="21"/>
        </w:rPr>
        <w:t>GitHub Actions CI/CD</w:t>
      </w:r>
    </w:p>
    <w:p>
      <w:pPr>
        <w:pStyle w:val="ListBullet"/>
      </w:pPr>
      <w:r>
        <w:rPr>
          <w:sz w:val="21"/>
        </w:rPr>
        <w:t>모니터링 및 에러 트래킹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243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24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24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